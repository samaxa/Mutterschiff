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04F"/>
          <w:sz w:val="40"/>
        </w:rPr>
        <w:t>Dokumentation — 1_auslegung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A4A4A"/>
          <w:sz w:val="20"/>
        </w:rPr>
        <w:t>CO₂-Zwischenspeicherung in Salzkavernen · Masterarbeit Sarah Maxara</w:t>
      </w:r>
    </w:p>
    <w:p>
      <w:pPr>
        <w:spacing w:before="0" w:after="280"/>
      </w:pPr>
      <w:r>
        <w:rPr>
          <w:rFonts w:ascii="Calibri" w:hAnsi="Calibri"/>
          <w:b w:val="0"/>
          <w:i/>
          <w:color w:val="4A4A4A"/>
          <w:sz w:val="18"/>
        </w:rPr>
        <w:t>Automatisch erzeugt aus dem Quelltext (Konstanten, Funktionen, Ausgabedateien) und ergänzt um die inhaltliche Erklärung. Bei Änderungen am Code neu erzeugen mit dokumentation_erzeugen.py.</w:t>
      </w:r>
    </w:p>
    <w:p>
      <w:pPr>
        <w:spacing w:before="320"/>
      </w:pPr>
      <w:r>
        <w:rPr>
          <w:b/>
          <w:color w:val="0476D9"/>
          <w:sz w:val="28"/>
        </w:rPr>
        <w:t>co2_kaverne.py</w:t>
      </w:r>
    </w:p>
    <w:p>
      <w:pPr>
        <w:spacing w:before="0" w:after="80"/>
      </w:pPr>
      <w:r>
        <w:rPr>
          <w:rFonts w:ascii="Calibri" w:hAnsi="Calibri"/>
          <w:b/>
          <w:i w:val="0"/>
          <w:color w:val="CA220E"/>
          <w:sz w:val="20"/>
        </w:rPr>
        <w:t>⚠  Frühere Fassung des Auslegungsmoduls. Durch co2_kaverne3.py ersetzt.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CO2-Speicherung in Salzkavernen - Thermodynamische Auslegungsrechnung Berechnet Gassaeule, Teufenprofile, Arbeitsgas und Prozesspfade fuer den Ein- und Ausspeicherpfad. Alle Stoffdaten live aus CoolProp (Span-Wagner).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Eingaben und Randbedingungen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Größe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G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9.81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FLUID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CO2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Funktionen</w:t>
      </w:r>
    </w:p>
    <w:p>
      <w:pPr>
        <w:spacing w:after="40"/>
      </w:pPr>
      <w:r>
        <w:rPr>
          <w:rFonts w:ascii="Consolas" w:hAnsi="Consolas"/>
          <w:b/>
          <w:sz w:val="18"/>
        </w:rPr>
        <w:t>T_gebirge(z, c)</w:t>
      </w:r>
      <w:r>
        <w:rPr>
          <w:color w:val="4A4A4A"/>
          <w:sz w:val="18"/>
        </w:rPr>
        <w:t xml:space="preserve">   Geologisches Temperaturprofil [degC] in Teufe z [m].</w:t>
      </w:r>
    </w:p>
    <w:p>
      <w:pPr>
        <w:spacing w:after="40"/>
      </w:pPr>
      <w:r>
        <w:rPr>
          <w:rFonts w:ascii="Consolas" w:hAnsi="Consolas"/>
          <w:b/>
          <w:sz w:val="18"/>
        </w:rPr>
        <w:t>dichte(p_bar, T_c, fluid)</w:t>
      </w:r>
      <w:r>
        <w:rPr>
          <w:color w:val="4A4A4A"/>
          <w:sz w:val="18"/>
        </w:rPr>
        <w:t xml:space="preserve">   Dichte [kg/m3] mit expliziter Phasenwahl; robust an der Siedelinie.</w:t>
      </w:r>
    </w:p>
    <w:p>
      <w:pPr>
        <w:spacing w:after="40"/>
      </w:pPr>
      <w:r>
        <w:rPr>
          <w:rFonts w:ascii="Consolas" w:hAnsi="Consolas"/>
          <w:b/>
          <w:sz w:val="18"/>
        </w:rPr>
        <w:t>phase(p_bar, T_c, fluid)</w:t>
      </w:r>
      <w:r>
        <w:rPr>
          <w:color w:val="4A4A4A"/>
          <w:sz w:val="18"/>
        </w:rPr>
        <w:t xml:space="preserve">   Phasenbezeichnung in Klartext.</w:t>
      </w:r>
    </w:p>
    <w:p>
      <w:pPr>
        <w:spacing w:after="40"/>
      </w:pPr>
      <w:r>
        <w:rPr>
          <w:rFonts w:ascii="Consolas" w:hAnsi="Consolas"/>
          <w:b/>
          <w:sz w:val="18"/>
        </w:rPr>
        <w:t>saeule_abwaerts(p_kopf, c, n, fluid)</w:t>
      </w:r>
      <w:r>
        <w:rPr>
          <w:color w:val="4A4A4A"/>
          <w:sz w:val="18"/>
        </w:rPr>
        <w:t xml:space="preserve">   Integriert dp/dz = rho*g von oben nach unten. Gibt Liste von dicts.</w:t>
      </w:r>
    </w:p>
    <w:p>
      <w:pPr>
        <w:spacing w:after="40"/>
      </w:pPr>
      <w:r>
        <w:rPr>
          <w:rFonts w:ascii="Consolas" w:hAnsi="Consolas"/>
          <w:b/>
          <w:sz w:val="18"/>
        </w:rPr>
        <w:t>saeule_aufwaerts(p_lccs, c, n, fluid)</w:t>
      </w:r>
      <w:r>
        <w:rPr>
          <w:color w:val="4A4A4A"/>
          <w:sz w:val="18"/>
        </w:rPr>
        <w:t xml:space="preserve">   Integriert von der LCCS nach oben. Gibt Liste von oben nach unten sortiert.</w:t>
      </w:r>
    </w:p>
    <w:p>
      <w:pPr>
        <w:spacing w:after="40"/>
      </w:pPr>
      <w:r>
        <w:rPr>
          <w:rFonts w:ascii="Consolas" w:hAnsi="Consolas"/>
          <w:b/>
          <w:sz w:val="18"/>
        </w:rPr>
        <w:t>loese_kopfdruck(p_ziel_unten, c, fluid)</w:t>
      </w:r>
      <w:r>
        <w:rPr>
          <w:color w:val="4A4A4A"/>
          <w:sz w:val="18"/>
        </w:rPr>
        <w:t xml:space="preserve">   Welcher Kopfdruck ergibt unten p_ziel? (Sekantenverfahren)</w:t>
      </w:r>
    </w:p>
    <w:p>
      <w:pPr>
        <w:spacing w:after="40"/>
      </w:pPr>
      <w:r>
        <w:rPr>
          <w:rFonts w:ascii="Consolas" w:hAnsi="Consolas"/>
          <w:b/>
          <w:sz w:val="18"/>
        </w:rPr>
        <w:t>loese_plccs_fuer_kopfdruck(p_kopf_ziel, c, fluid)</w:t>
      </w:r>
      <w:r>
        <w:rPr>
          <w:color w:val="4A4A4A"/>
          <w:sz w:val="18"/>
        </w:rPr>
        <w:t xml:space="preserve">   Welcher pLCCS ergibt oben p_kopf_ziel? (Sekantenverfahren)</w:t>
      </w:r>
    </w:p>
    <w:p>
      <w:pPr>
        <w:spacing w:after="40"/>
      </w:pPr>
      <w:r>
        <w:rPr>
          <w:rFonts w:ascii="Consolas" w:hAnsi="Consolas"/>
          <w:b/>
          <w:sz w:val="18"/>
        </w:rPr>
        <w:t>massenstrom(V_norm_h)</w:t>
      </w:r>
      <w:r>
        <w:rPr>
          <w:color w:val="4A4A4A"/>
          <w:sz w:val="18"/>
        </w:rPr>
        <w:t xml:space="preserve">   Nm3/h -&gt; kg/s (Normzustand 0 degC, 1,013 bar).</w:t>
      </w:r>
    </w:p>
    <w:p>
      <w:pPr>
        <w:spacing w:after="40"/>
      </w:pPr>
      <w:r>
        <w:rPr>
          <w:rFonts w:ascii="Consolas" w:hAnsi="Consolas"/>
          <w:b/>
          <w:sz w:val="18"/>
        </w:rPr>
        <w:t>druckerhoehung(p1, T1, p2, eta)</w:t>
      </w:r>
      <w:r>
        <w:rPr>
          <w:color w:val="4A4A4A"/>
          <w:sz w:val="18"/>
        </w:rPr>
        <w:t xml:space="preserve">   Pumpe/Verdichter: gibt (T_aus, spez. Arbeit kJ/kg, Phase).</w:t>
      </w:r>
    </w:p>
    <w:p>
      <w:pPr>
        <w:spacing w:after="40"/>
      </w:pPr>
      <w:r>
        <w:rPr>
          <w:rFonts w:ascii="Consolas" w:hAnsi="Consolas"/>
          <w:b/>
          <w:sz w:val="18"/>
        </w:rPr>
        <w:t>drosselung(p1, T1, p2)</w:t>
      </w:r>
      <w:r>
        <w:rPr>
          <w:color w:val="4A4A4A"/>
          <w:sz w:val="18"/>
        </w:rPr>
        <w:t xml:space="preserve">   Isenthalpe Entspannung: gibt (T_aus, Phase, Dampfanteil oder None).</w:t>
      </w:r>
    </w:p>
    <w:p>
      <w:pPr>
        <w:spacing w:after="40"/>
      </w:pPr>
      <w:r>
        <w:rPr>
          <w:rFonts w:ascii="Consolas" w:hAnsi="Consolas"/>
          <w:b/>
          <w:sz w:val="18"/>
        </w:rPr>
        <w:t>inventar(p_bar, T_c, c)</w:t>
      </w:r>
      <w:r>
        <w:rPr>
          <w:color w:val="4A4A4A"/>
          <w:sz w:val="18"/>
        </w:rPr>
        <w:t xml:space="preserve">   Gespeicherte Masse [kt] bei Druck p und Temperatur T.</w:t>
      </w:r>
    </w:p>
    <w:p>
      <w:pPr>
        <w:spacing w:after="40"/>
      </w:pPr>
      <w:r>
        <w:rPr>
          <w:rFonts w:ascii="Consolas" w:hAnsi="Consolas"/>
          <w:b/>
          <w:sz w:val="18"/>
        </w:rPr>
        <w:t>arbeitsgas(p_min, p_max, T_bei_min, T_bei_max, c)</w:t>
      </w:r>
      <w:r>
        <w:rPr>
          <w:color w:val="4A4A4A"/>
          <w:sz w:val="18"/>
        </w:rPr>
        <w:t xml:space="preserve">   Arbeitsgasanteil [%] und Massen [kt].</w:t>
      </w:r>
    </w:p>
    <w:p>
      <w:pPr>
        <w:spacing w:after="40"/>
      </w:pPr>
      <w:r>
        <w:rPr>
          <w:rFonts w:ascii="Consolas" w:hAnsi="Consolas"/>
          <w:b/>
          <w:sz w:val="18"/>
        </w:rPr>
        <w:t>abb_kavernenschema(erg, datei, c)</w:t>
      </w:r>
      <w:r>
        <w:rPr>
          <w:color w:val="4A4A4A"/>
          <w:sz w:val="18"/>
        </w:rPr>
        <w:t xml:space="preserve">   Schematische Kaverne mit allen berechneten Betriebsdaten.</w:t>
      </w:r>
    </w:p>
    <w:p>
      <w:pPr>
        <w:spacing w:after="40"/>
      </w:pPr>
      <w:r>
        <w:rPr>
          <w:rFonts w:ascii="Consolas" w:hAnsi="Consolas"/>
          <w:b/>
          <w:sz w:val="18"/>
        </w:rPr>
        <w:t>abb_teufenprofile(faelle, datei, c)</w:t>
      </w:r>
      <w:r>
        <w:rPr>
          <w:color w:val="4A4A4A"/>
          <w:sz w:val="18"/>
        </w:rPr>
        <w:t xml:space="preserve">   Temperatur-, Druck- und Dichteprofil (Darstellung nach Quelle Fig. 3).</w:t>
      </w:r>
    </w:p>
    <w:p>
      <w:pPr>
        <w:spacing w:after="40"/>
      </w:pPr>
      <w:r>
        <w:rPr>
          <w:rFonts w:ascii="Consolas" w:hAnsi="Consolas"/>
          <w:b/>
          <w:sz w:val="18"/>
        </w:rPr>
        <w:t>abb_phasendiagramm(erg, datei, c)</w:t>
      </w:r>
      <w:r>
        <w:rPr>
          <w:color w:val="4A4A4A"/>
          <w:sz w:val="18"/>
        </w:rPr>
        <w:t xml:space="preserve">   p-T-Diagramm mit Prozesspfaden und Betriebsbereich.</w:t>
      </w:r>
    </w:p>
    <w:p>
      <w:pPr>
        <w:spacing w:after="40"/>
      </w:pPr>
      <w:r>
        <w:rPr>
          <w:rFonts w:ascii="Consolas" w:hAnsi="Consolas"/>
          <w:b/>
          <w:sz w:val="18"/>
        </w:rPr>
        <w:t>abb_arbeitsgas(erg, datei, c)</w:t>
      </w:r>
      <w:r>
        <w:rPr>
          <w:color w:val="4A4A4A"/>
          <w:sz w:val="18"/>
        </w:rPr>
        <w:t xml:space="preserve">   Inventar ueber Druck mit Arbeitsgas-/Kissengasanteilen.</w:t>
      </w:r>
    </w:p>
    <w:p>
      <w:pPr>
        <w:spacing w:after="40"/>
      </w:pPr>
      <w:r>
        <w:rPr>
          <w:rFonts w:ascii="Consolas" w:hAnsi="Consolas"/>
          <w:b/>
          <w:sz w:val="18"/>
        </w:rPr>
        <w:t>rechne(c)</w:t>
      </w:r>
    </w:p>
    <w:p>
      <w:pPr>
        <w:spacing w:after="40"/>
      </w:pPr>
      <w:r>
        <w:rPr>
          <w:rFonts w:ascii="Consolas" w:hAnsi="Consolas"/>
          <w:b/>
          <w:sz w:val="18"/>
        </w:rPr>
        <w:t>report(erg, c)</w:t>
      </w:r>
    </w:p>
    <w:p>
      <w:pPr>
        <w:spacing w:after="40"/>
      </w:pPr>
      <w:r>
        <w:rPr>
          <w:rFonts w:ascii="Consolas" w:hAnsi="Consolas"/>
          <w:b/>
          <w:sz w:val="18"/>
        </w:rPr>
        <w:t>export_excel(erg, datei, c)</w:t>
      </w:r>
    </w:p>
    <w:p>
      <w:pPr>
        <w:spacing w:before="80" w:after="80"/>
      </w:pPr>
      <w:r>
        <w:rPr>
          <w:rFonts w:ascii="Calibri" w:hAnsi="Calibri"/>
          <w:b w:val="0"/>
          <w:i/>
          <w:color w:val="4A4A4A"/>
          <w:sz w:val="18"/>
        </w:rPr>
        <w:t>Erzeugte Dateien: report.txt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co2_kaverne.py</w:t>
      </w:r>
    </w:p>
    <w:p>
      <w:pPr>
        <w:spacing w:before="320"/>
      </w:pPr>
      <w:r>
        <w:rPr>
          <w:b/>
          <w:color w:val="0476D9"/>
          <w:sz w:val="28"/>
        </w:rPr>
        <w:t>co2_kaverne2.py</w:t>
      </w:r>
    </w:p>
    <w:p>
      <w:pPr>
        <w:spacing w:before="0" w:after="80"/>
      </w:pPr>
      <w:r>
        <w:rPr>
          <w:rFonts w:ascii="Calibri" w:hAnsi="Calibri"/>
          <w:b/>
          <w:i w:val="0"/>
          <w:color w:val="CA220E"/>
          <w:sz w:val="20"/>
        </w:rPr>
        <w:t>⚠  Frühere Fassung des Auslegungsmoduls. Durch co2_kaverne3.py ersetzt.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CO2-Speicherung in Salzkavernen - Thermodynamische Auslegungsrechnung Berechnet Gassaeule, Teufenprofile, Arbeitsgas und Prozesspfade fuer den Ein- und Ausspeicherpfad. Alle Stoffdaten live aus CoolProp (Span-Wagner).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Eingaben und Randbedingungen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Größe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G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9.81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FLUID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CO2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Funktionen</w:t>
      </w:r>
    </w:p>
    <w:p>
      <w:pPr>
        <w:spacing w:after="40"/>
      </w:pPr>
      <w:r>
        <w:rPr>
          <w:rFonts w:ascii="Consolas" w:hAnsi="Consolas"/>
          <w:b/>
          <w:sz w:val="18"/>
        </w:rPr>
        <w:t>T_gebirge(z, c)</w:t>
      </w:r>
      <w:r>
        <w:rPr>
          <w:color w:val="4A4A4A"/>
          <w:sz w:val="18"/>
        </w:rPr>
        <w:t xml:space="preserve">   Geologisches Temperaturprofil [degC] in Teufe z [m].</w:t>
      </w:r>
    </w:p>
    <w:p>
      <w:pPr>
        <w:spacing w:after="40"/>
      </w:pPr>
      <w:r>
        <w:rPr>
          <w:rFonts w:ascii="Consolas" w:hAnsi="Consolas"/>
          <w:b/>
          <w:sz w:val="18"/>
        </w:rPr>
        <w:t>dichte(p_bar, T_c, fluid)</w:t>
      </w:r>
      <w:r>
        <w:rPr>
          <w:color w:val="4A4A4A"/>
          <w:sz w:val="18"/>
        </w:rPr>
        <w:t xml:space="preserve">   Dichte [kg/m3] mit expliziter Phasenwahl; robust an der Siedelinie.</w:t>
      </w:r>
    </w:p>
    <w:p>
      <w:pPr>
        <w:spacing w:after="40"/>
      </w:pPr>
      <w:r>
        <w:rPr>
          <w:rFonts w:ascii="Consolas" w:hAnsi="Consolas"/>
          <w:b/>
          <w:sz w:val="18"/>
        </w:rPr>
        <w:t>phase(p_bar, T_c, fluid)</w:t>
      </w:r>
      <w:r>
        <w:rPr>
          <w:color w:val="4A4A4A"/>
          <w:sz w:val="18"/>
        </w:rPr>
        <w:t xml:space="preserve">   Phasenbezeichnung in Klartext.</w:t>
      </w:r>
    </w:p>
    <w:p>
      <w:pPr>
        <w:spacing w:after="40"/>
      </w:pPr>
      <w:r>
        <w:rPr>
          <w:rFonts w:ascii="Consolas" w:hAnsi="Consolas"/>
          <w:b/>
          <w:sz w:val="18"/>
        </w:rPr>
        <w:t>saeule_abwaerts(p_kopf, c, n, fluid)</w:t>
      </w:r>
      <w:r>
        <w:rPr>
          <w:color w:val="4A4A4A"/>
          <w:sz w:val="18"/>
        </w:rPr>
        <w:t xml:space="preserve">   Integriert dp/dz = rho*g von oben nach unten. Gibt Liste von dicts.</w:t>
      </w:r>
    </w:p>
    <w:p>
      <w:pPr>
        <w:spacing w:after="40"/>
      </w:pPr>
      <w:r>
        <w:rPr>
          <w:rFonts w:ascii="Consolas" w:hAnsi="Consolas"/>
          <w:b/>
          <w:sz w:val="18"/>
        </w:rPr>
        <w:t>saeule_aufwaerts(p_lccs, c, n, fluid)</w:t>
      </w:r>
      <w:r>
        <w:rPr>
          <w:color w:val="4A4A4A"/>
          <w:sz w:val="18"/>
        </w:rPr>
        <w:t xml:space="preserve">   Integriert von der LCCS nach oben. Gibt Liste von oben nach unten sortiert.</w:t>
      </w:r>
    </w:p>
    <w:p>
      <w:pPr>
        <w:spacing w:after="40"/>
      </w:pPr>
      <w:r>
        <w:rPr>
          <w:rFonts w:ascii="Consolas" w:hAnsi="Consolas"/>
          <w:b/>
          <w:sz w:val="18"/>
        </w:rPr>
        <w:t>saeule_aufwaerts_adiabat(p_lccs, T_kav, c, n, fluid)</w:t>
      </w:r>
      <w:r>
        <w:rPr>
          <w:color w:val="4A4A4A"/>
          <w:sz w:val="18"/>
        </w:rPr>
        <w:t xml:space="preserve">   Stroemende Ausspeicherung: Druck UND Temperatur konsistent aus einem Modell.</w:t>
      </w:r>
    </w:p>
    <w:p>
      <w:pPr>
        <w:spacing w:after="40"/>
      </w:pPr>
      <w:r>
        <w:rPr>
          <w:rFonts w:ascii="Consolas" w:hAnsi="Consolas"/>
          <w:b/>
          <w:sz w:val="18"/>
        </w:rPr>
        <w:t>loese_kopfdruck(p_ziel_unten, c, fluid)</w:t>
      </w:r>
      <w:r>
        <w:rPr>
          <w:color w:val="4A4A4A"/>
          <w:sz w:val="18"/>
        </w:rPr>
        <w:t xml:space="preserve">   Welcher Kopfdruck ergibt unten p_ziel? (Sekantenverfahren)</w:t>
      </w:r>
    </w:p>
    <w:p>
      <w:pPr>
        <w:spacing w:after="40"/>
      </w:pPr>
      <w:r>
        <w:rPr>
          <w:rFonts w:ascii="Consolas" w:hAnsi="Consolas"/>
          <w:b/>
          <w:sz w:val="18"/>
        </w:rPr>
        <w:t>loese_plccs_fuer_kopfdruck(p_kopf_ziel, c, fluid)</w:t>
      </w:r>
      <w:r>
        <w:rPr>
          <w:color w:val="4A4A4A"/>
          <w:sz w:val="18"/>
        </w:rPr>
        <w:t xml:space="preserve">   Welcher pLCCS ergibt oben p_kopf_ziel? (Sekantenverfahren)</w:t>
      </w:r>
    </w:p>
    <w:p>
      <w:pPr>
        <w:spacing w:after="40"/>
      </w:pPr>
      <w:r>
        <w:rPr>
          <w:rFonts w:ascii="Consolas" w:hAnsi="Consolas"/>
          <w:b/>
          <w:sz w:val="18"/>
        </w:rPr>
        <w:t>massenstrom(V_norm_h)</w:t>
      </w:r>
      <w:r>
        <w:rPr>
          <w:color w:val="4A4A4A"/>
          <w:sz w:val="18"/>
        </w:rPr>
        <w:t xml:space="preserve">   Nm3/h -&gt; kg/s (Normzustand 0 degC, 1,013 bar).</w:t>
      </w:r>
    </w:p>
    <w:p>
      <w:pPr>
        <w:spacing w:after="40"/>
      </w:pPr>
      <w:r>
        <w:rPr>
          <w:rFonts w:ascii="Consolas" w:hAnsi="Consolas"/>
          <w:b/>
          <w:sz w:val="18"/>
        </w:rPr>
        <w:t>druckerhoehung(p1, T1, p2, eta)</w:t>
      </w:r>
      <w:r>
        <w:rPr>
          <w:color w:val="4A4A4A"/>
          <w:sz w:val="18"/>
        </w:rPr>
        <w:t xml:space="preserve">   Pumpe/Verdichter: gibt (T_aus, spez. Arbeit kJ/kg, Phase).</w:t>
      </w:r>
    </w:p>
    <w:p>
      <w:pPr>
        <w:spacing w:after="40"/>
      </w:pPr>
      <w:r>
        <w:rPr>
          <w:rFonts w:ascii="Consolas" w:hAnsi="Consolas"/>
          <w:b/>
          <w:sz w:val="18"/>
        </w:rPr>
        <w:t>drosselung(p1, T1, p2)</w:t>
      </w:r>
      <w:r>
        <w:rPr>
          <w:color w:val="4A4A4A"/>
          <w:sz w:val="18"/>
        </w:rPr>
        <w:t xml:space="preserve">   Isenthalpe Entspannung: gibt (T_aus, Phase, Dampfanteil oder None).</w:t>
      </w:r>
    </w:p>
    <w:p>
      <w:pPr>
        <w:spacing w:after="40"/>
      </w:pPr>
      <w:r>
        <w:rPr>
          <w:rFonts w:ascii="Consolas" w:hAnsi="Consolas"/>
          <w:b/>
          <w:sz w:val="18"/>
        </w:rPr>
        <w:t>inventar(p_bar, T_c, c)</w:t>
      </w:r>
      <w:r>
        <w:rPr>
          <w:color w:val="4A4A4A"/>
          <w:sz w:val="18"/>
        </w:rPr>
        <w:t xml:space="preserve">   Gespeicherte Masse [kt] bei Druck p und Temperatur T.</w:t>
      </w:r>
    </w:p>
    <w:p>
      <w:pPr>
        <w:spacing w:after="40"/>
      </w:pPr>
      <w:r>
        <w:rPr>
          <w:rFonts w:ascii="Consolas" w:hAnsi="Consolas"/>
          <w:b/>
          <w:sz w:val="18"/>
        </w:rPr>
        <w:t>arbeitsgas(p_min, p_max, T_bei_min, T_bei_max, c)</w:t>
      </w:r>
      <w:r>
        <w:rPr>
          <w:color w:val="4A4A4A"/>
          <w:sz w:val="18"/>
        </w:rPr>
        <w:t xml:space="preserve">   Arbeitsgasanteil [%] und Massen [kt].</w:t>
      </w:r>
    </w:p>
    <w:p>
      <w:pPr>
        <w:spacing w:after="40"/>
      </w:pPr>
      <w:r>
        <w:rPr>
          <w:rFonts w:ascii="Consolas" w:hAnsi="Consolas"/>
          <w:b/>
          <w:sz w:val="18"/>
        </w:rPr>
        <w:t>abb_kavernenschema(erg, datei, c)</w:t>
      </w:r>
      <w:r>
        <w:rPr>
          <w:color w:val="4A4A4A"/>
          <w:sz w:val="18"/>
        </w:rPr>
        <w:t xml:space="preserve">   Schematische Kaverne mit allen berechneten Betriebsdaten.</w:t>
      </w:r>
    </w:p>
    <w:p>
      <w:pPr>
        <w:spacing w:after="40"/>
      </w:pPr>
      <w:r>
        <w:rPr>
          <w:rFonts w:ascii="Consolas" w:hAnsi="Consolas"/>
          <w:b/>
          <w:sz w:val="18"/>
        </w:rPr>
        <w:t>abb_teufenprofile(faelle, datei, c)</w:t>
      </w:r>
      <w:r>
        <w:rPr>
          <w:color w:val="4A4A4A"/>
          <w:sz w:val="18"/>
        </w:rPr>
        <w:t xml:space="preserve">   Temperatur-, Druck- und Dichteprofil (Darstellung nach Quelle Fig. 3).</w:t>
      </w:r>
    </w:p>
    <w:p>
      <w:pPr>
        <w:spacing w:after="40"/>
      </w:pPr>
      <w:r>
        <w:rPr>
          <w:rFonts w:ascii="Consolas" w:hAnsi="Consolas"/>
          <w:b/>
          <w:sz w:val="18"/>
        </w:rPr>
        <w:t>abb_phasendiagramm(erg, datei, c)</w:t>
      </w:r>
      <w:r>
        <w:rPr>
          <w:color w:val="4A4A4A"/>
          <w:sz w:val="18"/>
        </w:rPr>
        <w:t xml:space="preserve">   p-T-Diagramm mit Prozesspfaden und Betriebsbereich.</w:t>
      </w:r>
    </w:p>
    <w:p>
      <w:pPr>
        <w:spacing w:after="40"/>
      </w:pPr>
      <w:r>
        <w:rPr>
          <w:rFonts w:ascii="Consolas" w:hAnsi="Consolas"/>
          <w:b/>
          <w:sz w:val="18"/>
        </w:rPr>
        <w:t>abb_arbeitsgas(erg, datei, c)</w:t>
      </w:r>
      <w:r>
        <w:rPr>
          <w:color w:val="4A4A4A"/>
          <w:sz w:val="18"/>
        </w:rPr>
        <w:t xml:space="preserve">   Inventar ueber Druck mit Arbeitsgas-/Kissengasanteilen.</w:t>
      </w:r>
    </w:p>
    <w:p>
      <w:pPr>
        <w:spacing w:after="40"/>
      </w:pPr>
      <w:r>
        <w:rPr>
          <w:rFonts w:ascii="Consolas" w:hAnsi="Consolas"/>
          <w:b/>
          <w:sz w:val="18"/>
        </w:rPr>
        <w:t>rechne(c)</w:t>
      </w:r>
    </w:p>
    <w:p>
      <w:pPr>
        <w:spacing w:after="40"/>
      </w:pPr>
      <w:r>
        <w:rPr>
          <w:rFonts w:ascii="Consolas" w:hAnsi="Consolas"/>
          <w:b/>
          <w:sz w:val="18"/>
        </w:rPr>
        <w:t>report(erg, c)</w:t>
      </w:r>
    </w:p>
    <w:p>
      <w:pPr>
        <w:spacing w:after="40"/>
      </w:pPr>
      <w:r>
        <w:rPr>
          <w:rFonts w:ascii="Consolas" w:hAnsi="Consolas"/>
          <w:b/>
          <w:sz w:val="18"/>
        </w:rPr>
        <w:t>export_excel(erg, datei, c)</w:t>
      </w:r>
    </w:p>
    <w:p>
      <w:pPr>
        <w:spacing w:before="80" w:after="80"/>
      </w:pPr>
      <w:r>
        <w:rPr>
          <w:rFonts w:ascii="Calibri" w:hAnsi="Calibri"/>
          <w:b w:val="0"/>
          <w:i/>
          <w:color w:val="4A4A4A"/>
          <w:sz w:val="18"/>
        </w:rPr>
        <w:t>Erzeugte Dateien: report.txt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co2_kaverne2.py</w:t>
      </w:r>
    </w:p>
    <w:p>
      <w:pPr>
        <w:spacing w:before="320"/>
      </w:pPr>
      <w:r>
        <w:rPr>
          <w:b/>
          <w:color w:val="0476D9"/>
          <w:sz w:val="28"/>
        </w:rPr>
        <w:t>co2_kaverne3.py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Kernmodul der Kavernenauslegung. Rechnet Gassäule, Teufenprofile, Druckfenster, Arbeitsgas und die Zustandspunkte für Ein- und Ausspeicherpfad. Alle anderen Module beziehen sich auf die hier erzeugten Zahlen.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Methode und tragende Gleichungen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Gassäule abwärts:  dp/dz = ρ(p,T)·g, schrittweise integriert (600 Schritte),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 xml:space="preserve">                   T(z) folgt dem Gebirgsprofil T = 10 °C + 0,03 K/m · z.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Kopfdruck:         nicht vorgegeben, sondern per Sekantenverfahren so gelöst,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 xml:space="preserve">                   dass unten an der LCCS genau p_max erreicht wird.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Ausspeichern:      adiabater Grenzfall h + g·z = konstant; Dichte und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 xml:space="preserve">                   Temperatur aus (p, h), weil dieses Paar auch im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 xml:space="preserve">                   Zweiphasengebiet eindeutig ist.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Pumpe/Verdichter:  w = [h₂ₛ(p₂,s₁) − h₁] / η_s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Drossel:           isenthalp, h₂ = h₁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Arbeitsgas:        m = ρ(p,T) · V, Differenz zwischen p_max und p_min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Eingaben und Randbedingungen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Größe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G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9.81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FLUID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CO2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Funktionen</w:t>
      </w:r>
    </w:p>
    <w:p>
      <w:pPr>
        <w:spacing w:after="40"/>
      </w:pPr>
      <w:r>
        <w:rPr>
          <w:rFonts w:ascii="Consolas" w:hAnsi="Consolas"/>
          <w:b/>
          <w:sz w:val="18"/>
        </w:rPr>
        <w:t>T_gebirge(z, c)</w:t>
      </w:r>
      <w:r>
        <w:rPr>
          <w:color w:val="4A4A4A"/>
          <w:sz w:val="18"/>
        </w:rPr>
        <w:t xml:space="preserve">   Geologisches Temperaturprofil [degC] in Teufe z [m].</w:t>
      </w:r>
    </w:p>
    <w:p>
      <w:pPr>
        <w:spacing w:after="40"/>
      </w:pPr>
      <w:r>
        <w:rPr>
          <w:rFonts w:ascii="Consolas" w:hAnsi="Consolas"/>
          <w:b/>
          <w:sz w:val="18"/>
        </w:rPr>
        <w:t>dichte(p_bar, T_c, fluid)</w:t>
      </w:r>
      <w:r>
        <w:rPr>
          <w:color w:val="4A4A4A"/>
          <w:sz w:val="18"/>
        </w:rPr>
        <w:t xml:space="preserve">   Dichte [kg/m3] mit expliziter Phasenwahl; robust an der Siedelinie.</w:t>
      </w:r>
    </w:p>
    <w:p>
      <w:pPr>
        <w:spacing w:after="40"/>
      </w:pPr>
      <w:r>
        <w:rPr>
          <w:rFonts w:ascii="Consolas" w:hAnsi="Consolas"/>
          <w:b/>
          <w:sz w:val="18"/>
        </w:rPr>
        <w:t>phase(p_bar, T_c, fluid)</w:t>
      </w:r>
      <w:r>
        <w:rPr>
          <w:color w:val="4A4A4A"/>
          <w:sz w:val="18"/>
        </w:rPr>
        <w:t xml:space="preserve">   Phasenbezeichnung in Klartext.</w:t>
      </w:r>
    </w:p>
    <w:p>
      <w:pPr>
        <w:spacing w:after="40"/>
      </w:pPr>
      <w:r>
        <w:rPr>
          <w:rFonts w:ascii="Consolas" w:hAnsi="Consolas"/>
          <w:b/>
          <w:sz w:val="18"/>
        </w:rPr>
        <w:t>saeule_abwaerts(p_kopf, c, n, fluid)</w:t>
      </w:r>
      <w:r>
        <w:rPr>
          <w:color w:val="4A4A4A"/>
          <w:sz w:val="18"/>
        </w:rPr>
        <w:t xml:space="preserve">   Integriert dp/dz = rho*g von oben nach unten. Gibt Liste von dicts.</w:t>
      </w:r>
    </w:p>
    <w:p>
      <w:pPr>
        <w:spacing w:after="40"/>
      </w:pPr>
      <w:r>
        <w:rPr>
          <w:rFonts w:ascii="Consolas" w:hAnsi="Consolas"/>
          <w:b/>
          <w:sz w:val="18"/>
        </w:rPr>
        <w:t>saeule_aufwaerts(p_lccs, c, n, fluid)</w:t>
      </w:r>
      <w:r>
        <w:rPr>
          <w:color w:val="4A4A4A"/>
          <w:sz w:val="18"/>
        </w:rPr>
        <w:t xml:space="preserve">   Integriert von der LCCS nach oben. Gibt Liste von oben nach unten sortiert.</w:t>
      </w:r>
    </w:p>
    <w:p>
      <w:pPr>
        <w:spacing w:after="40"/>
      </w:pPr>
      <w:r>
        <w:rPr>
          <w:rFonts w:ascii="Consolas" w:hAnsi="Consolas"/>
          <w:b/>
          <w:sz w:val="18"/>
        </w:rPr>
        <w:t>saeule_aufwaerts_adiabat(p_lccs, T_kav, c, n, fluid)</w:t>
      </w:r>
      <w:r>
        <w:rPr>
          <w:color w:val="4A4A4A"/>
          <w:sz w:val="18"/>
        </w:rPr>
        <w:t xml:space="preserve">   Stroemende Ausspeicherung: Druck UND Temperatur konsistent aus einem Modell.</w:t>
      </w:r>
    </w:p>
    <w:p>
      <w:pPr>
        <w:spacing w:after="40"/>
      </w:pPr>
      <w:r>
        <w:rPr>
          <w:rFonts w:ascii="Consolas" w:hAnsi="Consolas"/>
          <w:b/>
          <w:sz w:val="18"/>
        </w:rPr>
        <w:t>loese_kopfdruck(p_ziel_unten, c, fluid)</w:t>
      </w:r>
      <w:r>
        <w:rPr>
          <w:color w:val="4A4A4A"/>
          <w:sz w:val="18"/>
        </w:rPr>
        <w:t xml:space="preserve">   Welcher Kopfdruck ergibt unten p_ziel? (Sekantenverfahren)</w:t>
      </w:r>
    </w:p>
    <w:p>
      <w:pPr>
        <w:spacing w:after="40"/>
      </w:pPr>
      <w:r>
        <w:rPr>
          <w:rFonts w:ascii="Consolas" w:hAnsi="Consolas"/>
          <w:b/>
          <w:sz w:val="18"/>
        </w:rPr>
        <w:t>loese_plccs_fuer_kopfdruck(p_kopf_ziel, c, fluid)</w:t>
      </w:r>
      <w:r>
        <w:rPr>
          <w:color w:val="4A4A4A"/>
          <w:sz w:val="18"/>
        </w:rPr>
        <w:t xml:space="preserve">   Welcher pLCCS ergibt oben p_kopf_ziel? (Sekantenverfahren)</w:t>
      </w:r>
    </w:p>
    <w:p>
      <w:pPr>
        <w:spacing w:after="40"/>
      </w:pPr>
      <w:r>
        <w:rPr>
          <w:rFonts w:ascii="Consolas" w:hAnsi="Consolas"/>
          <w:b/>
          <w:sz w:val="18"/>
        </w:rPr>
        <w:t>massenstrom(V_norm_h)</w:t>
      </w:r>
      <w:r>
        <w:rPr>
          <w:color w:val="4A4A4A"/>
          <w:sz w:val="18"/>
        </w:rPr>
        <w:t xml:space="preserve">   Nm3/h -&gt; kg/s (Normzustand 0 degC, 1,013 bar).</w:t>
      </w:r>
    </w:p>
    <w:p>
      <w:pPr>
        <w:spacing w:after="40"/>
      </w:pPr>
      <w:r>
        <w:rPr>
          <w:rFonts w:ascii="Consolas" w:hAnsi="Consolas"/>
          <w:b/>
          <w:sz w:val="18"/>
        </w:rPr>
        <w:t>druckerhoehung(p1, T1, p2, eta)</w:t>
      </w:r>
      <w:r>
        <w:rPr>
          <w:color w:val="4A4A4A"/>
          <w:sz w:val="18"/>
        </w:rPr>
        <w:t xml:space="preserve">   Pumpe/Verdichter: gibt (T_aus, spez. Arbeit kJ/kg, Phase).</w:t>
      </w:r>
    </w:p>
    <w:p>
      <w:pPr>
        <w:spacing w:after="40"/>
      </w:pPr>
      <w:r>
        <w:rPr>
          <w:rFonts w:ascii="Consolas" w:hAnsi="Consolas"/>
          <w:b/>
          <w:sz w:val="18"/>
        </w:rPr>
        <w:t>drosselung(p1, T1, p2)</w:t>
      </w:r>
      <w:r>
        <w:rPr>
          <w:color w:val="4A4A4A"/>
          <w:sz w:val="18"/>
        </w:rPr>
        <w:t xml:space="preserve">   Isenthalpe Entspannung: gibt (T_aus, Phase, Dampfanteil oder None).</w:t>
      </w:r>
    </w:p>
    <w:p>
      <w:pPr>
        <w:spacing w:after="40"/>
      </w:pPr>
      <w:r>
        <w:rPr>
          <w:rFonts w:ascii="Consolas" w:hAnsi="Consolas"/>
          <w:b/>
          <w:sz w:val="18"/>
        </w:rPr>
        <w:t>inventar(p_bar, T_c, c)</w:t>
      </w:r>
      <w:r>
        <w:rPr>
          <w:color w:val="4A4A4A"/>
          <w:sz w:val="18"/>
        </w:rPr>
        <w:t xml:space="preserve">   Gespeicherte Masse [kt] bei Druck p und Temperatur T.</w:t>
      </w:r>
    </w:p>
    <w:p>
      <w:pPr>
        <w:spacing w:after="40"/>
      </w:pPr>
      <w:r>
        <w:rPr>
          <w:rFonts w:ascii="Consolas" w:hAnsi="Consolas"/>
          <w:b/>
          <w:sz w:val="18"/>
        </w:rPr>
        <w:t>arbeitsgas(p_min, p_max, T_bei_min, T_bei_max, c)</w:t>
      </w:r>
      <w:r>
        <w:rPr>
          <w:color w:val="4A4A4A"/>
          <w:sz w:val="18"/>
        </w:rPr>
        <w:t xml:space="preserve">   Arbeitsgasanteil [%] und Massen [kt].</w:t>
      </w:r>
    </w:p>
    <w:p>
      <w:pPr>
        <w:spacing w:after="40"/>
      </w:pPr>
      <w:r>
        <w:rPr>
          <w:rFonts w:ascii="Consolas" w:hAnsi="Consolas"/>
          <w:b/>
          <w:sz w:val="18"/>
        </w:rPr>
        <w:t>abb_kavernenschema(erg, datei, c)</w:t>
      </w:r>
      <w:r>
        <w:rPr>
          <w:color w:val="4A4A4A"/>
          <w:sz w:val="18"/>
        </w:rPr>
        <w:t xml:space="preserve">   Schematische Kaverne mit allen berechneten Betriebsdaten.</w:t>
      </w:r>
    </w:p>
    <w:p>
      <w:pPr>
        <w:spacing w:after="40"/>
      </w:pPr>
      <w:r>
        <w:rPr>
          <w:rFonts w:ascii="Consolas" w:hAnsi="Consolas"/>
          <w:b/>
          <w:sz w:val="18"/>
        </w:rPr>
        <w:t>abb_teufenprofile(faelle, datei, c)</w:t>
      </w:r>
      <w:r>
        <w:rPr>
          <w:color w:val="4A4A4A"/>
          <w:sz w:val="18"/>
        </w:rPr>
        <w:t xml:space="preserve">   Temperatur-, Druck- und Dichteprofil (Darstellung nach Quelle Fig. 3).</w:t>
      </w:r>
    </w:p>
    <w:p>
      <w:pPr>
        <w:spacing w:after="40"/>
      </w:pPr>
      <w:r>
        <w:rPr>
          <w:rFonts w:ascii="Consolas" w:hAnsi="Consolas"/>
          <w:b/>
          <w:sz w:val="18"/>
        </w:rPr>
        <w:t>abb_phasendiagramm(erg, datei, c)</w:t>
      </w:r>
      <w:r>
        <w:rPr>
          <w:color w:val="4A4A4A"/>
          <w:sz w:val="18"/>
        </w:rPr>
        <w:t xml:space="preserve">   p-T-Diagramm mit Prozesspfaden und Betriebsbereich.</w:t>
      </w:r>
    </w:p>
    <w:p>
      <w:pPr>
        <w:spacing w:after="40"/>
      </w:pPr>
      <w:r>
        <w:rPr>
          <w:rFonts w:ascii="Consolas" w:hAnsi="Consolas"/>
          <w:b/>
          <w:sz w:val="18"/>
        </w:rPr>
        <w:t>abb_arbeitsgas(erg, datei, c)</w:t>
      </w:r>
      <w:r>
        <w:rPr>
          <w:color w:val="4A4A4A"/>
          <w:sz w:val="18"/>
        </w:rPr>
        <w:t xml:space="preserve">   Inventar ueber Druck mit Arbeitsgas-/Kissengasanteilen.</w:t>
      </w:r>
    </w:p>
    <w:p>
      <w:pPr>
        <w:spacing w:after="40"/>
      </w:pPr>
      <w:r>
        <w:rPr>
          <w:rFonts w:ascii="Consolas" w:hAnsi="Consolas"/>
          <w:b/>
          <w:sz w:val="18"/>
        </w:rPr>
        <w:t>rechne(c)</w:t>
      </w:r>
    </w:p>
    <w:p>
      <w:pPr>
        <w:spacing w:after="40"/>
      </w:pPr>
      <w:r>
        <w:rPr>
          <w:rFonts w:ascii="Consolas" w:hAnsi="Consolas"/>
          <w:b/>
          <w:sz w:val="18"/>
        </w:rPr>
        <w:t>report(erg, c)</w:t>
      </w:r>
    </w:p>
    <w:p>
      <w:pPr>
        <w:spacing w:after="40"/>
      </w:pPr>
      <w:r>
        <w:rPr>
          <w:rFonts w:ascii="Consolas" w:hAnsi="Consolas"/>
          <w:b/>
          <w:sz w:val="18"/>
        </w:rPr>
        <w:t>export_excel(erg, datei, c)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Was herauskommt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Kopfdruck Einspeichern 107,6 bar, Säulengewinn +102,4 bar auf 210 bar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Pumpenarbeit 3,21 kJ/kg, Leistung 88–176 kW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Bohrlochkopf Ausspeichern: aus der Säule erreichbar 116,3 bar / 33,8 °C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Kavernentemperatur 46 °C, kritische Teufe 699 m</w:t>
      </w:r>
    </w:p>
    <w:p>
      <w:pPr>
        <w:spacing w:before="80" w:after="80"/>
      </w:pPr>
      <w:r>
        <w:rPr>
          <w:rFonts w:ascii="Calibri" w:hAnsi="Calibri"/>
          <w:b w:val="0"/>
          <w:i/>
          <w:color w:val="4A4A4A"/>
          <w:sz w:val="18"/>
        </w:rPr>
        <w:t>Erzeugte Dateien: report.txt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Annahmen, die das Ergebnis tragen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Oberflächentemperatur 10 °C und Gradient 0,03 K/m (Annahme der Quelle Q-028)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η_s = 0,80 für Pumpe und Verdichter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statische Säule, keine Reibungsdruckverluste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p_kopf_aus = 120 bar ist gesetzt — die Säule liefert nur 116,3 bar</w:t>
      </w:r>
    </w:p>
    <w:p>
      <w:pPr>
        <w:spacing w:before="160" w:after="80"/>
      </w:pPr>
      <w:r>
        <w:rPr>
          <w:rFonts w:ascii="Calibri" w:hAnsi="Calibri"/>
          <w:b/>
          <w:i w:val="0"/>
          <w:color w:val="EE7203"/>
          <w:sz w:val="20"/>
        </w:rPr>
        <w:t>⚠  Das Modul gibt selbst eine Warnung aus, wenn der gesetzte Ausspeicher-Sollwert über dem liegt, was die Gassäule hergibt. Diese Warnung ist derzeit aktiv.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co2_kaverne3.py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